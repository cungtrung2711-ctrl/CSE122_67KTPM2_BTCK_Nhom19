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BE92D" w14:textId="77777777" w:rsidR="00ED73F8" w:rsidRPr="00F7077A" w:rsidRDefault="00000000">
      <w:pPr>
        <w:pStyle w:val="Title"/>
        <w:rPr>
          <w:rFonts w:ascii="Arial" w:hAnsi="Arial" w:cs="Arial"/>
          <w:b/>
          <w:bCs/>
          <w:i/>
          <w:iCs/>
          <w:sz w:val="32"/>
          <w:szCs w:val="32"/>
        </w:rPr>
      </w:pPr>
      <w:r w:rsidRPr="00F7077A">
        <w:rPr>
          <w:rFonts w:ascii="Arial" w:hAnsi="Arial" w:cs="Arial"/>
          <w:b/>
          <w:bCs/>
          <w:i/>
          <w:iCs/>
          <w:sz w:val="32"/>
          <w:szCs w:val="32"/>
        </w:rPr>
        <w:t>BẢNG KIỂM KÊ VAI TRÒ VÀ CHỨC NĂNG</w:t>
      </w:r>
    </w:p>
    <w:p w14:paraId="0ABD498E" w14:textId="77777777" w:rsidR="00ED73F8" w:rsidRPr="00F7077A" w:rsidRDefault="00000000">
      <w:pPr>
        <w:rPr>
          <w:rFonts w:ascii="Arial" w:hAnsi="Arial" w:cs="Arial"/>
          <w:sz w:val="18"/>
          <w:szCs w:val="18"/>
        </w:rPr>
      </w:pPr>
      <w:r w:rsidRPr="00F7077A">
        <w:rPr>
          <w:rFonts w:ascii="Arial" w:hAnsi="Arial" w:cs="Arial"/>
          <w:sz w:val="18"/>
          <w:szCs w:val="18"/>
        </w:rPr>
        <w:t>Dự án: InvoicePilot – Theo dõi hóa đơn và công nợ</w:t>
      </w:r>
    </w:p>
    <w:p w14:paraId="1ABB76C6" w14:textId="77777777" w:rsidR="00ED73F8" w:rsidRPr="00F7077A" w:rsidRDefault="00000000">
      <w:pPr>
        <w:rPr>
          <w:rFonts w:ascii="Arial" w:hAnsi="Arial" w:cs="Arial"/>
          <w:sz w:val="18"/>
          <w:szCs w:val="18"/>
        </w:rPr>
      </w:pPr>
      <w:r w:rsidRPr="00F7077A">
        <w:rPr>
          <w:rFonts w:ascii="Arial" w:hAnsi="Arial" w:cs="Arial"/>
          <w:sz w:val="18"/>
          <w:szCs w:val="18"/>
        </w:rPr>
        <w:t>Bảng dưới đây liệt kê chi tiết các Vai trò (Role), Mục tiêu người dùng, Chức năng chính và Giao diện (Màn hình) tương ứng theo yêu cầu của đề tài.</w:t>
      </w:r>
    </w:p>
    <w:tbl>
      <w:tblPr>
        <w:tblStyle w:val="TableGrid"/>
        <w:tblW w:w="0" w:type="auto"/>
        <w:tblLook w:val="04A0" w:firstRow="1" w:lastRow="0" w:firstColumn="1" w:lastColumn="0" w:noHBand="0" w:noVBand="1"/>
      </w:tblPr>
      <w:tblGrid>
        <w:gridCol w:w="1659"/>
        <w:gridCol w:w="1684"/>
        <w:gridCol w:w="1676"/>
        <w:gridCol w:w="1958"/>
        <w:gridCol w:w="1653"/>
      </w:tblGrid>
      <w:tr w:rsidR="00ED73F8" w:rsidRPr="00F7077A" w14:paraId="4A7276A8" w14:textId="77777777" w:rsidTr="00F7077A">
        <w:tc>
          <w:tcPr>
            <w:tcW w:w="1718" w:type="dxa"/>
            <w:shd w:val="clear" w:color="auto" w:fill="FFFF00"/>
          </w:tcPr>
          <w:p w14:paraId="24C84786" w14:textId="77777777" w:rsidR="00ED73F8" w:rsidRPr="00F7077A" w:rsidRDefault="00000000">
            <w:pPr>
              <w:rPr>
                <w:rFonts w:ascii="Arial" w:hAnsi="Arial" w:cs="Arial"/>
                <w:b/>
                <w:bCs/>
                <w:i/>
                <w:iCs/>
                <w:sz w:val="18"/>
                <w:szCs w:val="18"/>
              </w:rPr>
            </w:pPr>
            <w:r w:rsidRPr="00F7077A">
              <w:rPr>
                <w:rFonts w:ascii="Arial" w:hAnsi="Arial" w:cs="Arial"/>
                <w:b/>
                <w:bCs/>
                <w:i/>
                <w:iCs/>
                <w:sz w:val="18"/>
                <w:szCs w:val="18"/>
              </w:rPr>
              <w:t>Vai trò (Role)</w:t>
            </w:r>
          </w:p>
        </w:tc>
        <w:tc>
          <w:tcPr>
            <w:tcW w:w="1723" w:type="dxa"/>
            <w:shd w:val="clear" w:color="auto" w:fill="FFFF00"/>
          </w:tcPr>
          <w:p w14:paraId="326C9EFF" w14:textId="77777777" w:rsidR="00ED73F8" w:rsidRPr="00F7077A" w:rsidRDefault="00000000">
            <w:pPr>
              <w:rPr>
                <w:rFonts w:ascii="Arial" w:hAnsi="Arial" w:cs="Arial"/>
                <w:b/>
                <w:bCs/>
                <w:i/>
                <w:iCs/>
                <w:sz w:val="18"/>
                <w:szCs w:val="18"/>
              </w:rPr>
            </w:pPr>
            <w:r w:rsidRPr="00F7077A">
              <w:rPr>
                <w:rFonts w:ascii="Arial" w:hAnsi="Arial" w:cs="Arial"/>
                <w:b/>
                <w:bCs/>
                <w:i/>
                <w:iCs/>
                <w:sz w:val="18"/>
                <w:szCs w:val="18"/>
              </w:rPr>
              <w:t>Mục tiêu người dùng</w:t>
            </w:r>
          </w:p>
        </w:tc>
        <w:tc>
          <w:tcPr>
            <w:tcW w:w="1721" w:type="dxa"/>
            <w:shd w:val="clear" w:color="auto" w:fill="FFFF00"/>
          </w:tcPr>
          <w:p w14:paraId="0C1C62C6" w14:textId="77777777" w:rsidR="00ED73F8" w:rsidRPr="00F7077A" w:rsidRDefault="00000000">
            <w:pPr>
              <w:rPr>
                <w:rFonts w:ascii="Arial" w:hAnsi="Arial" w:cs="Arial"/>
                <w:b/>
                <w:bCs/>
                <w:i/>
                <w:iCs/>
                <w:sz w:val="18"/>
                <w:szCs w:val="18"/>
              </w:rPr>
            </w:pPr>
            <w:r w:rsidRPr="00F7077A">
              <w:rPr>
                <w:rFonts w:ascii="Arial" w:hAnsi="Arial" w:cs="Arial"/>
                <w:b/>
                <w:bCs/>
                <w:i/>
                <w:iCs/>
                <w:sz w:val="18"/>
                <w:szCs w:val="18"/>
              </w:rPr>
              <w:t>Chức năng / Nhiệm vụ</w:t>
            </w:r>
          </w:p>
        </w:tc>
        <w:tc>
          <w:tcPr>
            <w:tcW w:w="1977" w:type="dxa"/>
            <w:shd w:val="clear" w:color="auto" w:fill="FFFF00"/>
          </w:tcPr>
          <w:p w14:paraId="3805FA01" w14:textId="77777777" w:rsidR="00ED73F8" w:rsidRPr="00F7077A" w:rsidRDefault="00000000">
            <w:pPr>
              <w:rPr>
                <w:rFonts w:ascii="Arial" w:hAnsi="Arial" w:cs="Arial"/>
                <w:b/>
                <w:bCs/>
                <w:i/>
                <w:iCs/>
                <w:sz w:val="18"/>
                <w:szCs w:val="18"/>
              </w:rPr>
            </w:pPr>
            <w:r w:rsidRPr="00F7077A">
              <w:rPr>
                <w:rFonts w:ascii="Arial" w:hAnsi="Arial" w:cs="Arial"/>
                <w:b/>
                <w:bCs/>
                <w:i/>
                <w:iCs/>
                <w:sz w:val="18"/>
                <w:szCs w:val="18"/>
              </w:rPr>
              <w:t>Màn hình (Tên tệp)</w:t>
            </w:r>
          </w:p>
        </w:tc>
        <w:tc>
          <w:tcPr>
            <w:tcW w:w="1717" w:type="dxa"/>
            <w:shd w:val="clear" w:color="auto" w:fill="FFFF00"/>
          </w:tcPr>
          <w:p w14:paraId="5854DB6B" w14:textId="77777777" w:rsidR="00ED73F8" w:rsidRPr="00F7077A" w:rsidRDefault="00000000">
            <w:pPr>
              <w:rPr>
                <w:rFonts w:ascii="Arial" w:hAnsi="Arial" w:cs="Arial"/>
                <w:b/>
                <w:bCs/>
                <w:i/>
                <w:iCs/>
                <w:sz w:val="18"/>
                <w:szCs w:val="18"/>
              </w:rPr>
            </w:pPr>
            <w:r w:rsidRPr="00F7077A">
              <w:rPr>
                <w:rFonts w:ascii="Arial" w:hAnsi="Arial" w:cs="Arial"/>
                <w:b/>
                <w:bCs/>
                <w:i/>
                <w:iCs/>
                <w:sz w:val="18"/>
                <w:szCs w:val="18"/>
              </w:rPr>
              <w:t>Thao tác</w:t>
            </w:r>
          </w:p>
        </w:tc>
      </w:tr>
      <w:tr w:rsidR="00ED73F8" w:rsidRPr="00F7077A" w14:paraId="444B8D37" w14:textId="77777777" w:rsidTr="00F7077A">
        <w:tc>
          <w:tcPr>
            <w:tcW w:w="1718" w:type="dxa"/>
            <w:shd w:val="clear" w:color="auto" w:fill="FDE9D9" w:themeFill="accent6" w:themeFillTint="33"/>
          </w:tcPr>
          <w:p w14:paraId="243EDC41"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Kế toán</w:t>
            </w:r>
          </w:p>
        </w:tc>
        <w:tc>
          <w:tcPr>
            <w:tcW w:w="1723" w:type="dxa"/>
          </w:tcPr>
          <w:p w14:paraId="1A947F8F" w14:textId="77777777" w:rsidR="00ED73F8" w:rsidRPr="00F7077A" w:rsidRDefault="00000000">
            <w:pPr>
              <w:rPr>
                <w:rFonts w:ascii="Arial" w:hAnsi="Arial" w:cs="Arial"/>
                <w:sz w:val="18"/>
                <w:szCs w:val="18"/>
              </w:rPr>
            </w:pPr>
            <w:r w:rsidRPr="00F7077A">
              <w:rPr>
                <w:rFonts w:ascii="Arial" w:hAnsi="Arial" w:cs="Arial"/>
                <w:sz w:val="18"/>
                <w:szCs w:val="18"/>
              </w:rPr>
              <w:t>Quản lý hóa đơn và đối chiếu</w:t>
            </w:r>
          </w:p>
        </w:tc>
        <w:tc>
          <w:tcPr>
            <w:tcW w:w="1721" w:type="dxa"/>
          </w:tcPr>
          <w:p w14:paraId="4DEE5189" w14:textId="77777777" w:rsidR="00ED73F8" w:rsidRPr="00F7077A" w:rsidRDefault="00000000">
            <w:pPr>
              <w:rPr>
                <w:rFonts w:ascii="Arial" w:hAnsi="Arial" w:cs="Arial"/>
                <w:sz w:val="18"/>
                <w:szCs w:val="18"/>
              </w:rPr>
            </w:pPr>
            <w:r w:rsidRPr="00F7077A">
              <w:rPr>
                <w:rFonts w:ascii="Arial" w:hAnsi="Arial" w:cs="Arial"/>
                <w:sz w:val="18"/>
                <w:szCs w:val="18"/>
              </w:rPr>
              <w:t>Xem danh sách hóa đơn</w:t>
            </w:r>
          </w:p>
        </w:tc>
        <w:tc>
          <w:tcPr>
            <w:tcW w:w="1977" w:type="dxa"/>
          </w:tcPr>
          <w:p w14:paraId="4ABAE4A3" w14:textId="77777777" w:rsidR="00ED73F8" w:rsidRPr="00F7077A" w:rsidRDefault="00000000">
            <w:pPr>
              <w:rPr>
                <w:rFonts w:ascii="Arial" w:hAnsi="Arial" w:cs="Arial"/>
                <w:sz w:val="18"/>
                <w:szCs w:val="18"/>
              </w:rPr>
            </w:pPr>
            <w:r w:rsidRPr="00F7077A">
              <w:rPr>
                <w:rFonts w:ascii="Arial" w:hAnsi="Arial" w:cs="Arial"/>
                <w:sz w:val="18"/>
                <w:szCs w:val="18"/>
              </w:rPr>
              <w:t>accountant-invoice-list.html</w:t>
            </w:r>
          </w:p>
        </w:tc>
        <w:tc>
          <w:tcPr>
            <w:tcW w:w="1717" w:type="dxa"/>
          </w:tcPr>
          <w:p w14:paraId="7EE22252" w14:textId="77777777" w:rsidR="00ED73F8" w:rsidRPr="00F7077A" w:rsidRDefault="00000000">
            <w:pPr>
              <w:rPr>
                <w:rFonts w:ascii="Arial" w:hAnsi="Arial" w:cs="Arial"/>
                <w:sz w:val="18"/>
                <w:szCs w:val="18"/>
              </w:rPr>
            </w:pPr>
            <w:r w:rsidRPr="00F7077A">
              <w:rPr>
                <w:rFonts w:ascii="Arial" w:hAnsi="Arial" w:cs="Arial"/>
                <w:sz w:val="18"/>
                <w:szCs w:val="18"/>
              </w:rPr>
              <w:t>R</w:t>
            </w:r>
          </w:p>
        </w:tc>
      </w:tr>
      <w:tr w:rsidR="00ED73F8" w:rsidRPr="00F7077A" w14:paraId="072C8001" w14:textId="77777777" w:rsidTr="00F7077A">
        <w:tc>
          <w:tcPr>
            <w:tcW w:w="1718" w:type="dxa"/>
            <w:shd w:val="clear" w:color="auto" w:fill="FDE9D9" w:themeFill="accent6" w:themeFillTint="33"/>
          </w:tcPr>
          <w:p w14:paraId="21754056"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Kế toán</w:t>
            </w:r>
          </w:p>
        </w:tc>
        <w:tc>
          <w:tcPr>
            <w:tcW w:w="1723" w:type="dxa"/>
          </w:tcPr>
          <w:p w14:paraId="2A31F66A" w14:textId="77777777" w:rsidR="00ED73F8" w:rsidRPr="00F7077A" w:rsidRDefault="00000000">
            <w:pPr>
              <w:rPr>
                <w:rFonts w:ascii="Arial" w:hAnsi="Arial" w:cs="Arial"/>
                <w:sz w:val="18"/>
                <w:szCs w:val="18"/>
              </w:rPr>
            </w:pPr>
            <w:r w:rsidRPr="00F7077A">
              <w:rPr>
                <w:rFonts w:ascii="Arial" w:hAnsi="Arial" w:cs="Arial"/>
                <w:sz w:val="18"/>
                <w:szCs w:val="18"/>
              </w:rPr>
              <w:t>Quản lý hóa đơn và đối chiếu</w:t>
            </w:r>
          </w:p>
        </w:tc>
        <w:tc>
          <w:tcPr>
            <w:tcW w:w="1721" w:type="dxa"/>
          </w:tcPr>
          <w:p w14:paraId="59C70BCF" w14:textId="77777777" w:rsidR="00ED73F8" w:rsidRPr="00F7077A" w:rsidRDefault="00000000">
            <w:pPr>
              <w:rPr>
                <w:rFonts w:ascii="Arial" w:hAnsi="Arial" w:cs="Arial"/>
                <w:sz w:val="18"/>
                <w:szCs w:val="18"/>
              </w:rPr>
            </w:pPr>
            <w:r w:rsidRPr="00F7077A">
              <w:rPr>
                <w:rFonts w:ascii="Arial" w:hAnsi="Arial" w:cs="Arial"/>
                <w:sz w:val="18"/>
                <w:szCs w:val="18"/>
              </w:rPr>
              <w:t>Tạo / Sửa hóa đơn (Tích hợp AI-1)</w:t>
            </w:r>
          </w:p>
        </w:tc>
        <w:tc>
          <w:tcPr>
            <w:tcW w:w="1977" w:type="dxa"/>
          </w:tcPr>
          <w:p w14:paraId="441CF318" w14:textId="77777777" w:rsidR="00ED73F8" w:rsidRPr="00F7077A" w:rsidRDefault="00000000">
            <w:pPr>
              <w:rPr>
                <w:rFonts w:ascii="Arial" w:hAnsi="Arial" w:cs="Arial"/>
                <w:sz w:val="18"/>
                <w:szCs w:val="18"/>
              </w:rPr>
            </w:pPr>
            <w:r w:rsidRPr="00F7077A">
              <w:rPr>
                <w:rFonts w:ascii="Arial" w:hAnsi="Arial" w:cs="Arial"/>
                <w:sz w:val="18"/>
                <w:szCs w:val="18"/>
              </w:rPr>
              <w:t>accountant-invoice-form.html</w:t>
            </w:r>
          </w:p>
        </w:tc>
        <w:tc>
          <w:tcPr>
            <w:tcW w:w="1717" w:type="dxa"/>
          </w:tcPr>
          <w:p w14:paraId="25A6B2F7" w14:textId="77777777" w:rsidR="00ED73F8" w:rsidRPr="00F7077A" w:rsidRDefault="00000000">
            <w:pPr>
              <w:rPr>
                <w:rFonts w:ascii="Arial" w:hAnsi="Arial" w:cs="Arial"/>
                <w:sz w:val="18"/>
                <w:szCs w:val="18"/>
              </w:rPr>
            </w:pPr>
            <w:r w:rsidRPr="00F7077A">
              <w:rPr>
                <w:rFonts w:ascii="Arial" w:hAnsi="Arial" w:cs="Arial"/>
                <w:sz w:val="18"/>
                <w:szCs w:val="18"/>
              </w:rPr>
              <w:t>C, R, U</w:t>
            </w:r>
          </w:p>
        </w:tc>
      </w:tr>
      <w:tr w:rsidR="00ED73F8" w:rsidRPr="00F7077A" w14:paraId="44FD15E7" w14:textId="77777777" w:rsidTr="00F7077A">
        <w:tc>
          <w:tcPr>
            <w:tcW w:w="1718" w:type="dxa"/>
            <w:shd w:val="clear" w:color="auto" w:fill="FDE9D9" w:themeFill="accent6" w:themeFillTint="33"/>
          </w:tcPr>
          <w:p w14:paraId="51376AC6"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Kế toán</w:t>
            </w:r>
          </w:p>
        </w:tc>
        <w:tc>
          <w:tcPr>
            <w:tcW w:w="1723" w:type="dxa"/>
          </w:tcPr>
          <w:p w14:paraId="5608018C" w14:textId="77777777" w:rsidR="00ED73F8" w:rsidRPr="00F7077A" w:rsidRDefault="00000000">
            <w:pPr>
              <w:rPr>
                <w:rFonts w:ascii="Arial" w:hAnsi="Arial" w:cs="Arial"/>
                <w:sz w:val="18"/>
                <w:szCs w:val="18"/>
              </w:rPr>
            </w:pPr>
            <w:r w:rsidRPr="00F7077A">
              <w:rPr>
                <w:rFonts w:ascii="Arial" w:hAnsi="Arial" w:cs="Arial"/>
                <w:sz w:val="18"/>
                <w:szCs w:val="18"/>
              </w:rPr>
              <w:t>Quản lý hóa đơn và đối chiếu</w:t>
            </w:r>
          </w:p>
        </w:tc>
        <w:tc>
          <w:tcPr>
            <w:tcW w:w="1721" w:type="dxa"/>
          </w:tcPr>
          <w:p w14:paraId="0C304CFA" w14:textId="77777777" w:rsidR="00ED73F8" w:rsidRPr="00F7077A" w:rsidRDefault="00000000">
            <w:pPr>
              <w:rPr>
                <w:rFonts w:ascii="Arial" w:hAnsi="Arial" w:cs="Arial"/>
                <w:sz w:val="18"/>
                <w:szCs w:val="18"/>
              </w:rPr>
            </w:pPr>
            <w:r w:rsidRPr="00F7077A">
              <w:rPr>
                <w:rFonts w:ascii="Arial" w:hAnsi="Arial" w:cs="Arial"/>
                <w:sz w:val="18"/>
                <w:szCs w:val="18"/>
              </w:rPr>
              <w:t>Khớp/Đối chiếu thanh toán</w:t>
            </w:r>
          </w:p>
        </w:tc>
        <w:tc>
          <w:tcPr>
            <w:tcW w:w="1977" w:type="dxa"/>
          </w:tcPr>
          <w:p w14:paraId="3405C2A0" w14:textId="77777777" w:rsidR="00ED73F8" w:rsidRPr="00F7077A" w:rsidRDefault="00000000">
            <w:pPr>
              <w:rPr>
                <w:rFonts w:ascii="Arial" w:hAnsi="Arial" w:cs="Arial"/>
                <w:sz w:val="18"/>
                <w:szCs w:val="18"/>
              </w:rPr>
            </w:pPr>
            <w:r w:rsidRPr="00F7077A">
              <w:rPr>
                <w:rFonts w:ascii="Arial" w:hAnsi="Arial" w:cs="Arial"/>
                <w:sz w:val="18"/>
                <w:szCs w:val="18"/>
              </w:rPr>
              <w:t>accountant-reconciliation.html</w:t>
            </w:r>
          </w:p>
        </w:tc>
        <w:tc>
          <w:tcPr>
            <w:tcW w:w="1717" w:type="dxa"/>
          </w:tcPr>
          <w:p w14:paraId="5C08499E" w14:textId="77777777" w:rsidR="00ED73F8" w:rsidRPr="00F7077A" w:rsidRDefault="00000000">
            <w:pPr>
              <w:rPr>
                <w:rFonts w:ascii="Arial" w:hAnsi="Arial" w:cs="Arial"/>
                <w:sz w:val="18"/>
                <w:szCs w:val="18"/>
              </w:rPr>
            </w:pPr>
            <w:r w:rsidRPr="00F7077A">
              <w:rPr>
                <w:rFonts w:ascii="Arial" w:hAnsi="Arial" w:cs="Arial"/>
                <w:sz w:val="18"/>
                <w:szCs w:val="18"/>
              </w:rPr>
              <w:t>C, R, U, D</w:t>
            </w:r>
          </w:p>
        </w:tc>
      </w:tr>
      <w:tr w:rsidR="00ED73F8" w:rsidRPr="00F7077A" w14:paraId="7FA09E33" w14:textId="77777777" w:rsidTr="00F7077A">
        <w:tc>
          <w:tcPr>
            <w:tcW w:w="1718" w:type="dxa"/>
            <w:shd w:val="clear" w:color="auto" w:fill="FDE9D9" w:themeFill="accent6" w:themeFillTint="33"/>
          </w:tcPr>
          <w:p w14:paraId="3C3E2126"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Kinh doanh</w:t>
            </w:r>
          </w:p>
        </w:tc>
        <w:tc>
          <w:tcPr>
            <w:tcW w:w="1723" w:type="dxa"/>
          </w:tcPr>
          <w:p w14:paraId="368A8DAA" w14:textId="77777777" w:rsidR="00ED73F8" w:rsidRPr="00F7077A" w:rsidRDefault="00000000">
            <w:pPr>
              <w:rPr>
                <w:rFonts w:ascii="Arial" w:hAnsi="Arial" w:cs="Arial"/>
                <w:sz w:val="18"/>
                <w:szCs w:val="18"/>
              </w:rPr>
            </w:pPr>
            <w:r w:rsidRPr="00F7077A">
              <w:rPr>
                <w:rFonts w:ascii="Arial" w:hAnsi="Arial" w:cs="Arial"/>
                <w:sz w:val="18"/>
                <w:szCs w:val="18"/>
              </w:rPr>
              <w:t>Theo dõi công nợ khách hàng</w:t>
            </w:r>
          </w:p>
        </w:tc>
        <w:tc>
          <w:tcPr>
            <w:tcW w:w="1721" w:type="dxa"/>
          </w:tcPr>
          <w:p w14:paraId="7C698AF2" w14:textId="77777777" w:rsidR="00ED73F8" w:rsidRPr="00F7077A" w:rsidRDefault="00000000">
            <w:pPr>
              <w:rPr>
                <w:rFonts w:ascii="Arial" w:hAnsi="Arial" w:cs="Arial"/>
                <w:sz w:val="18"/>
                <w:szCs w:val="18"/>
              </w:rPr>
            </w:pPr>
            <w:r w:rsidRPr="00F7077A">
              <w:rPr>
                <w:rFonts w:ascii="Arial" w:hAnsi="Arial" w:cs="Arial"/>
                <w:sz w:val="18"/>
                <w:szCs w:val="18"/>
              </w:rPr>
              <w:t>Xem số dư công nợ KH</w:t>
            </w:r>
          </w:p>
        </w:tc>
        <w:tc>
          <w:tcPr>
            <w:tcW w:w="1977" w:type="dxa"/>
          </w:tcPr>
          <w:p w14:paraId="78045E19" w14:textId="77777777" w:rsidR="00ED73F8" w:rsidRPr="00F7077A" w:rsidRDefault="00000000">
            <w:pPr>
              <w:rPr>
                <w:rFonts w:ascii="Arial" w:hAnsi="Arial" w:cs="Arial"/>
                <w:sz w:val="18"/>
                <w:szCs w:val="18"/>
              </w:rPr>
            </w:pPr>
            <w:r w:rsidRPr="00F7077A">
              <w:rPr>
                <w:rFonts w:ascii="Arial" w:hAnsi="Arial" w:cs="Arial"/>
                <w:sz w:val="18"/>
                <w:szCs w:val="18"/>
              </w:rPr>
              <w:t>sales-customer-balance.html</w:t>
            </w:r>
          </w:p>
        </w:tc>
        <w:tc>
          <w:tcPr>
            <w:tcW w:w="1717" w:type="dxa"/>
          </w:tcPr>
          <w:p w14:paraId="5A9ACC68" w14:textId="77777777" w:rsidR="00ED73F8" w:rsidRPr="00F7077A" w:rsidRDefault="00000000">
            <w:pPr>
              <w:rPr>
                <w:rFonts w:ascii="Arial" w:hAnsi="Arial" w:cs="Arial"/>
                <w:sz w:val="18"/>
                <w:szCs w:val="18"/>
              </w:rPr>
            </w:pPr>
            <w:r w:rsidRPr="00F7077A">
              <w:rPr>
                <w:rFonts w:ascii="Arial" w:hAnsi="Arial" w:cs="Arial"/>
                <w:sz w:val="18"/>
                <w:szCs w:val="18"/>
              </w:rPr>
              <w:t>R</w:t>
            </w:r>
          </w:p>
        </w:tc>
      </w:tr>
      <w:tr w:rsidR="00ED73F8" w:rsidRPr="00F7077A" w14:paraId="1AEB8FB1" w14:textId="77777777" w:rsidTr="00F7077A">
        <w:tc>
          <w:tcPr>
            <w:tcW w:w="1718" w:type="dxa"/>
            <w:shd w:val="clear" w:color="auto" w:fill="FDE9D9" w:themeFill="accent6" w:themeFillTint="33"/>
          </w:tcPr>
          <w:p w14:paraId="4FE2045C"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Kinh doanh</w:t>
            </w:r>
          </w:p>
        </w:tc>
        <w:tc>
          <w:tcPr>
            <w:tcW w:w="1723" w:type="dxa"/>
          </w:tcPr>
          <w:p w14:paraId="2CCE24C0" w14:textId="77777777" w:rsidR="00ED73F8" w:rsidRPr="00F7077A" w:rsidRDefault="00000000">
            <w:pPr>
              <w:rPr>
                <w:rFonts w:ascii="Arial" w:hAnsi="Arial" w:cs="Arial"/>
                <w:sz w:val="18"/>
                <w:szCs w:val="18"/>
              </w:rPr>
            </w:pPr>
            <w:r w:rsidRPr="00F7077A">
              <w:rPr>
                <w:rFonts w:ascii="Arial" w:hAnsi="Arial" w:cs="Arial"/>
                <w:sz w:val="18"/>
                <w:szCs w:val="18"/>
              </w:rPr>
              <w:t>Theo dõi công nợ khách hàng</w:t>
            </w:r>
          </w:p>
        </w:tc>
        <w:tc>
          <w:tcPr>
            <w:tcW w:w="1721" w:type="dxa"/>
          </w:tcPr>
          <w:p w14:paraId="7B649FBB" w14:textId="77777777" w:rsidR="00ED73F8" w:rsidRPr="00F7077A" w:rsidRDefault="00000000">
            <w:pPr>
              <w:rPr>
                <w:rFonts w:ascii="Arial" w:hAnsi="Arial" w:cs="Arial"/>
                <w:sz w:val="18"/>
                <w:szCs w:val="18"/>
              </w:rPr>
            </w:pPr>
            <w:r w:rsidRPr="00F7077A">
              <w:rPr>
                <w:rFonts w:ascii="Arial" w:hAnsi="Arial" w:cs="Arial"/>
                <w:sz w:val="18"/>
                <w:szCs w:val="18"/>
              </w:rPr>
              <w:t>Nhắc nhở thanh toán (Tích hợp AI-2)</w:t>
            </w:r>
          </w:p>
        </w:tc>
        <w:tc>
          <w:tcPr>
            <w:tcW w:w="1977" w:type="dxa"/>
          </w:tcPr>
          <w:p w14:paraId="5E50BBCC" w14:textId="77777777" w:rsidR="00ED73F8" w:rsidRPr="00F7077A" w:rsidRDefault="00000000">
            <w:pPr>
              <w:rPr>
                <w:rFonts w:ascii="Arial" w:hAnsi="Arial" w:cs="Arial"/>
                <w:sz w:val="18"/>
                <w:szCs w:val="18"/>
              </w:rPr>
            </w:pPr>
            <w:r w:rsidRPr="00F7077A">
              <w:rPr>
                <w:rFonts w:ascii="Arial" w:hAnsi="Arial" w:cs="Arial"/>
                <w:sz w:val="18"/>
                <w:szCs w:val="18"/>
              </w:rPr>
              <w:t>sales-payment-reminders.html</w:t>
            </w:r>
          </w:p>
        </w:tc>
        <w:tc>
          <w:tcPr>
            <w:tcW w:w="1717" w:type="dxa"/>
          </w:tcPr>
          <w:p w14:paraId="5A416C7B" w14:textId="77777777" w:rsidR="00ED73F8" w:rsidRPr="00F7077A" w:rsidRDefault="00000000">
            <w:pPr>
              <w:rPr>
                <w:rFonts w:ascii="Arial" w:hAnsi="Arial" w:cs="Arial"/>
                <w:sz w:val="18"/>
                <w:szCs w:val="18"/>
              </w:rPr>
            </w:pPr>
            <w:r w:rsidRPr="00F7077A">
              <w:rPr>
                <w:rFonts w:ascii="Arial" w:hAnsi="Arial" w:cs="Arial"/>
                <w:sz w:val="18"/>
                <w:szCs w:val="18"/>
              </w:rPr>
              <w:t>C, R, U</w:t>
            </w:r>
          </w:p>
        </w:tc>
      </w:tr>
      <w:tr w:rsidR="00ED73F8" w:rsidRPr="00F7077A" w14:paraId="6D31B058" w14:textId="77777777" w:rsidTr="00F7077A">
        <w:tc>
          <w:tcPr>
            <w:tcW w:w="1718" w:type="dxa"/>
            <w:shd w:val="clear" w:color="auto" w:fill="FDE9D9" w:themeFill="accent6" w:themeFillTint="33"/>
          </w:tcPr>
          <w:p w14:paraId="59F42715"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Kinh doanh</w:t>
            </w:r>
          </w:p>
        </w:tc>
        <w:tc>
          <w:tcPr>
            <w:tcW w:w="1723" w:type="dxa"/>
          </w:tcPr>
          <w:p w14:paraId="068C29CC" w14:textId="77777777" w:rsidR="00ED73F8" w:rsidRPr="00F7077A" w:rsidRDefault="00000000">
            <w:pPr>
              <w:rPr>
                <w:rFonts w:ascii="Arial" w:hAnsi="Arial" w:cs="Arial"/>
                <w:sz w:val="18"/>
                <w:szCs w:val="18"/>
              </w:rPr>
            </w:pPr>
            <w:r w:rsidRPr="00F7077A">
              <w:rPr>
                <w:rFonts w:ascii="Arial" w:hAnsi="Arial" w:cs="Arial"/>
                <w:sz w:val="18"/>
                <w:szCs w:val="18"/>
              </w:rPr>
              <w:t>Theo dõi công nợ khách hàng</w:t>
            </w:r>
          </w:p>
        </w:tc>
        <w:tc>
          <w:tcPr>
            <w:tcW w:w="1721" w:type="dxa"/>
          </w:tcPr>
          <w:p w14:paraId="4A2C306E" w14:textId="77777777" w:rsidR="00ED73F8" w:rsidRPr="00F7077A" w:rsidRDefault="00000000">
            <w:pPr>
              <w:rPr>
                <w:rFonts w:ascii="Arial" w:hAnsi="Arial" w:cs="Arial"/>
                <w:sz w:val="18"/>
                <w:szCs w:val="18"/>
              </w:rPr>
            </w:pPr>
            <w:r w:rsidRPr="00F7077A">
              <w:rPr>
                <w:rFonts w:ascii="Arial" w:hAnsi="Arial" w:cs="Arial"/>
                <w:sz w:val="18"/>
                <w:szCs w:val="18"/>
              </w:rPr>
              <w:t>Xem chi tiết vòng đời hóa đơn</w:t>
            </w:r>
          </w:p>
        </w:tc>
        <w:tc>
          <w:tcPr>
            <w:tcW w:w="1977" w:type="dxa"/>
          </w:tcPr>
          <w:p w14:paraId="1C4AC414" w14:textId="77777777" w:rsidR="00ED73F8" w:rsidRPr="00F7077A" w:rsidRDefault="00000000">
            <w:pPr>
              <w:rPr>
                <w:rFonts w:ascii="Arial" w:hAnsi="Arial" w:cs="Arial"/>
                <w:sz w:val="18"/>
                <w:szCs w:val="18"/>
              </w:rPr>
            </w:pPr>
            <w:r w:rsidRPr="00F7077A">
              <w:rPr>
                <w:rFonts w:ascii="Arial" w:hAnsi="Arial" w:cs="Arial"/>
                <w:sz w:val="18"/>
                <w:szCs w:val="18"/>
              </w:rPr>
              <w:t>sales-invoice-detail.html</w:t>
            </w:r>
          </w:p>
        </w:tc>
        <w:tc>
          <w:tcPr>
            <w:tcW w:w="1717" w:type="dxa"/>
          </w:tcPr>
          <w:p w14:paraId="7B50FE1E" w14:textId="77777777" w:rsidR="00ED73F8" w:rsidRPr="00F7077A" w:rsidRDefault="00000000">
            <w:pPr>
              <w:rPr>
                <w:rFonts w:ascii="Arial" w:hAnsi="Arial" w:cs="Arial"/>
                <w:sz w:val="18"/>
                <w:szCs w:val="18"/>
              </w:rPr>
            </w:pPr>
            <w:r w:rsidRPr="00F7077A">
              <w:rPr>
                <w:rFonts w:ascii="Arial" w:hAnsi="Arial" w:cs="Arial"/>
                <w:sz w:val="18"/>
                <w:szCs w:val="18"/>
              </w:rPr>
              <w:t>C, R, U, D</w:t>
            </w:r>
          </w:p>
        </w:tc>
      </w:tr>
      <w:tr w:rsidR="00ED73F8" w:rsidRPr="00F7077A" w14:paraId="4E4FDA2E" w14:textId="77777777" w:rsidTr="00F7077A">
        <w:tc>
          <w:tcPr>
            <w:tcW w:w="1718" w:type="dxa"/>
            <w:shd w:val="clear" w:color="auto" w:fill="FDE9D9" w:themeFill="accent6" w:themeFillTint="33"/>
          </w:tcPr>
          <w:p w14:paraId="26470C18"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Quản lý</w:t>
            </w:r>
          </w:p>
        </w:tc>
        <w:tc>
          <w:tcPr>
            <w:tcW w:w="1723" w:type="dxa"/>
          </w:tcPr>
          <w:p w14:paraId="0EA7AC65" w14:textId="77777777" w:rsidR="00ED73F8" w:rsidRPr="00F7077A" w:rsidRDefault="00000000">
            <w:pPr>
              <w:rPr>
                <w:rFonts w:ascii="Arial" w:hAnsi="Arial" w:cs="Arial"/>
                <w:sz w:val="18"/>
                <w:szCs w:val="18"/>
              </w:rPr>
            </w:pPr>
            <w:r w:rsidRPr="00F7077A">
              <w:rPr>
                <w:rFonts w:ascii="Arial" w:hAnsi="Arial" w:cs="Arial"/>
                <w:sz w:val="18"/>
                <w:szCs w:val="18"/>
              </w:rPr>
              <w:t>Xem dashboard và forecast</w:t>
            </w:r>
          </w:p>
        </w:tc>
        <w:tc>
          <w:tcPr>
            <w:tcW w:w="1721" w:type="dxa"/>
          </w:tcPr>
          <w:p w14:paraId="518D5098" w14:textId="77777777" w:rsidR="00ED73F8" w:rsidRPr="00F7077A" w:rsidRDefault="00000000">
            <w:pPr>
              <w:rPr>
                <w:rFonts w:ascii="Arial" w:hAnsi="Arial" w:cs="Arial"/>
                <w:sz w:val="18"/>
                <w:szCs w:val="18"/>
              </w:rPr>
            </w:pPr>
            <w:r w:rsidRPr="00F7077A">
              <w:rPr>
                <w:rFonts w:ascii="Arial" w:hAnsi="Arial" w:cs="Arial"/>
                <w:sz w:val="18"/>
                <w:szCs w:val="18"/>
              </w:rPr>
              <w:t>Xem bảng điều khiển phải thu</w:t>
            </w:r>
          </w:p>
        </w:tc>
        <w:tc>
          <w:tcPr>
            <w:tcW w:w="1977" w:type="dxa"/>
          </w:tcPr>
          <w:p w14:paraId="3559B002" w14:textId="77777777" w:rsidR="00ED73F8" w:rsidRPr="00F7077A" w:rsidRDefault="00000000">
            <w:pPr>
              <w:rPr>
                <w:rFonts w:ascii="Arial" w:hAnsi="Arial" w:cs="Arial"/>
                <w:sz w:val="18"/>
                <w:szCs w:val="18"/>
              </w:rPr>
            </w:pPr>
            <w:r w:rsidRPr="00F7077A">
              <w:rPr>
                <w:rFonts w:ascii="Arial" w:hAnsi="Arial" w:cs="Arial"/>
                <w:sz w:val="18"/>
                <w:szCs w:val="18"/>
              </w:rPr>
              <w:t>manager-receivable-dashboard.html</w:t>
            </w:r>
          </w:p>
        </w:tc>
        <w:tc>
          <w:tcPr>
            <w:tcW w:w="1717" w:type="dxa"/>
          </w:tcPr>
          <w:p w14:paraId="4CC21FEE" w14:textId="77777777" w:rsidR="00ED73F8" w:rsidRPr="00F7077A" w:rsidRDefault="00000000">
            <w:pPr>
              <w:rPr>
                <w:rFonts w:ascii="Arial" w:hAnsi="Arial" w:cs="Arial"/>
                <w:sz w:val="18"/>
                <w:szCs w:val="18"/>
              </w:rPr>
            </w:pPr>
            <w:r w:rsidRPr="00F7077A">
              <w:rPr>
                <w:rFonts w:ascii="Arial" w:hAnsi="Arial" w:cs="Arial"/>
                <w:sz w:val="18"/>
                <w:szCs w:val="18"/>
              </w:rPr>
              <w:t>R</w:t>
            </w:r>
          </w:p>
        </w:tc>
      </w:tr>
      <w:tr w:rsidR="00ED73F8" w:rsidRPr="00F7077A" w14:paraId="32FA35D7" w14:textId="77777777" w:rsidTr="00F7077A">
        <w:tc>
          <w:tcPr>
            <w:tcW w:w="1718" w:type="dxa"/>
            <w:shd w:val="clear" w:color="auto" w:fill="FDE9D9" w:themeFill="accent6" w:themeFillTint="33"/>
          </w:tcPr>
          <w:p w14:paraId="6872060D"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Quản lý</w:t>
            </w:r>
          </w:p>
        </w:tc>
        <w:tc>
          <w:tcPr>
            <w:tcW w:w="1723" w:type="dxa"/>
          </w:tcPr>
          <w:p w14:paraId="795F1DC6" w14:textId="77777777" w:rsidR="00ED73F8" w:rsidRPr="00F7077A" w:rsidRDefault="00000000">
            <w:pPr>
              <w:rPr>
                <w:rFonts w:ascii="Arial" w:hAnsi="Arial" w:cs="Arial"/>
                <w:sz w:val="18"/>
                <w:szCs w:val="18"/>
              </w:rPr>
            </w:pPr>
            <w:r w:rsidRPr="00F7077A">
              <w:rPr>
                <w:rFonts w:ascii="Arial" w:hAnsi="Arial" w:cs="Arial"/>
                <w:sz w:val="18"/>
                <w:szCs w:val="18"/>
              </w:rPr>
              <w:t>Xem dashboard và forecast</w:t>
            </w:r>
          </w:p>
        </w:tc>
        <w:tc>
          <w:tcPr>
            <w:tcW w:w="1721" w:type="dxa"/>
          </w:tcPr>
          <w:p w14:paraId="51063B33" w14:textId="77777777" w:rsidR="00ED73F8" w:rsidRPr="00F7077A" w:rsidRDefault="00000000">
            <w:pPr>
              <w:rPr>
                <w:rFonts w:ascii="Arial" w:hAnsi="Arial" w:cs="Arial"/>
                <w:sz w:val="18"/>
                <w:szCs w:val="18"/>
              </w:rPr>
            </w:pPr>
            <w:r w:rsidRPr="00F7077A">
              <w:rPr>
                <w:rFonts w:ascii="Arial" w:hAnsi="Arial" w:cs="Arial"/>
                <w:sz w:val="18"/>
                <w:szCs w:val="18"/>
              </w:rPr>
              <w:t>Theo dõi &amp; xử lý hóa đơn quá hạn</w:t>
            </w:r>
          </w:p>
        </w:tc>
        <w:tc>
          <w:tcPr>
            <w:tcW w:w="1977" w:type="dxa"/>
          </w:tcPr>
          <w:p w14:paraId="771A008C" w14:textId="77777777" w:rsidR="00ED73F8" w:rsidRPr="00F7077A" w:rsidRDefault="00000000">
            <w:pPr>
              <w:rPr>
                <w:rFonts w:ascii="Arial" w:hAnsi="Arial" w:cs="Arial"/>
                <w:sz w:val="18"/>
                <w:szCs w:val="18"/>
              </w:rPr>
            </w:pPr>
            <w:r w:rsidRPr="00F7077A">
              <w:rPr>
                <w:rFonts w:ascii="Arial" w:hAnsi="Arial" w:cs="Arial"/>
                <w:sz w:val="18"/>
                <w:szCs w:val="18"/>
              </w:rPr>
              <w:t>manager-overdue-invoices.html</w:t>
            </w:r>
          </w:p>
        </w:tc>
        <w:tc>
          <w:tcPr>
            <w:tcW w:w="1717" w:type="dxa"/>
          </w:tcPr>
          <w:p w14:paraId="3B93DFB7" w14:textId="77777777" w:rsidR="00ED73F8" w:rsidRPr="00F7077A" w:rsidRDefault="00000000">
            <w:pPr>
              <w:rPr>
                <w:rFonts w:ascii="Arial" w:hAnsi="Arial" w:cs="Arial"/>
                <w:sz w:val="18"/>
                <w:szCs w:val="18"/>
              </w:rPr>
            </w:pPr>
            <w:r w:rsidRPr="00F7077A">
              <w:rPr>
                <w:rFonts w:ascii="Arial" w:hAnsi="Arial" w:cs="Arial"/>
                <w:sz w:val="18"/>
                <w:szCs w:val="18"/>
              </w:rPr>
              <w:t>C, R, U</w:t>
            </w:r>
          </w:p>
        </w:tc>
      </w:tr>
      <w:tr w:rsidR="00ED73F8" w:rsidRPr="00F7077A" w14:paraId="705DA918" w14:textId="77777777" w:rsidTr="00F7077A">
        <w:tc>
          <w:tcPr>
            <w:tcW w:w="1718" w:type="dxa"/>
            <w:shd w:val="clear" w:color="auto" w:fill="FDE9D9" w:themeFill="accent6" w:themeFillTint="33"/>
          </w:tcPr>
          <w:p w14:paraId="43F04216"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Quản lý</w:t>
            </w:r>
          </w:p>
        </w:tc>
        <w:tc>
          <w:tcPr>
            <w:tcW w:w="1723" w:type="dxa"/>
          </w:tcPr>
          <w:p w14:paraId="73241CAE" w14:textId="77777777" w:rsidR="00ED73F8" w:rsidRPr="00F7077A" w:rsidRDefault="00000000">
            <w:pPr>
              <w:rPr>
                <w:rFonts w:ascii="Arial" w:hAnsi="Arial" w:cs="Arial"/>
                <w:sz w:val="18"/>
                <w:szCs w:val="18"/>
              </w:rPr>
            </w:pPr>
            <w:r w:rsidRPr="00F7077A">
              <w:rPr>
                <w:rFonts w:ascii="Arial" w:hAnsi="Arial" w:cs="Arial"/>
                <w:sz w:val="18"/>
                <w:szCs w:val="18"/>
              </w:rPr>
              <w:t>Xem dashboard và forecast</w:t>
            </w:r>
          </w:p>
        </w:tc>
        <w:tc>
          <w:tcPr>
            <w:tcW w:w="1721" w:type="dxa"/>
          </w:tcPr>
          <w:p w14:paraId="4B6D457B" w14:textId="77777777" w:rsidR="00ED73F8" w:rsidRPr="00F7077A" w:rsidRDefault="00000000">
            <w:pPr>
              <w:rPr>
                <w:rFonts w:ascii="Arial" w:hAnsi="Arial" w:cs="Arial"/>
                <w:sz w:val="18"/>
                <w:szCs w:val="18"/>
              </w:rPr>
            </w:pPr>
            <w:r w:rsidRPr="00F7077A">
              <w:rPr>
                <w:rFonts w:ascii="Arial" w:hAnsi="Arial" w:cs="Arial"/>
                <w:sz w:val="18"/>
                <w:szCs w:val="18"/>
              </w:rPr>
              <w:t>Dự báo dòng tiền (Tích hợp AI-3)</w:t>
            </w:r>
          </w:p>
        </w:tc>
        <w:tc>
          <w:tcPr>
            <w:tcW w:w="1977" w:type="dxa"/>
          </w:tcPr>
          <w:p w14:paraId="3A0F6CB4" w14:textId="77777777" w:rsidR="00ED73F8" w:rsidRPr="00F7077A" w:rsidRDefault="00000000">
            <w:pPr>
              <w:rPr>
                <w:rFonts w:ascii="Arial" w:hAnsi="Arial" w:cs="Arial"/>
                <w:sz w:val="18"/>
                <w:szCs w:val="18"/>
              </w:rPr>
            </w:pPr>
            <w:r w:rsidRPr="00F7077A">
              <w:rPr>
                <w:rFonts w:ascii="Arial" w:hAnsi="Arial" w:cs="Arial"/>
                <w:sz w:val="18"/>
                <w:szCs w:val="18"/>
              </w:rPr>
              <w:t>manager-cashflow-forecast.html</w:t>
            </w:r>
          </w:p>
        </w:tc>
        <w:tc>
          <w:tcPr>
            <w:tcW w:w="1717" w:type="dxa"/>
          </w:tcPr>
          <w:p w14:paraId="7CCA1A3E" w14:textId="77777777" w:rsidR="00ED73F8" w:rsidRPr="00F7077A" w:rsidRDefault="00000000">
            <w:pPr>
              <w:rPr>
                <w:rFonts w:ascii="Arial" w:hAnsi="Arial" w:cs="Arial"/>
                <w:sz w:val="18"/>
                <w:szCs w:val="18"/>
              </w:rPr>
            </w:pPr>
            <w:r w:rsidRPr="00F7077A">
              <w:rPr>
                <w:rFonts w:ascii="Arial" w:hAnsi="Arial" w:cs="Arial"/>
                <w:sz w:val="18"/>
                <w:szCs w:val="18"/>
              </w:rPr>
              <w:t>C, R, U, D</w:t>
            </w:r>
          </w:p>
        </w:tc>
      </w:tr>
      <w:tr w:rsidR="00ED73F8" w:rsidRPr="00F7077A" w14:paraId="6ABE0837" w14:textId="77777777" w:rsidTr="00F7077A">
        <w:tc>
          <w:tcPr>
            <w:tcW w:w="1718" w:type="dxa"/>
            <w:shd w:val="clear" w:color="auto" w:fill="FDE9D9" w:themeFill="accent6" w:themeFillTint="33"/>
          </w:tcPr>
          <w:p w14:paraId="542CDF33"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Quản trị viên</w:t>
            </w:r>
          </w:p>
        </w:tc>
        <w:tc>
          <w:tcPr>
            <w:tcW w:w="1723" w:type="dxa"/>
          </w:tcPr>
          <w:p w14:paraId="587B8D81" w14:textId="77777777" w:rsidR="00ED73F8" w:rsidRPr="00F7077A" w:rsidRDefault="00000000">
            <w:pPr>
              <w:rPr>
                <w:rFonts w:ascii="Arial" w:hAnsi="Arial" w:cs="Arial"/>
                <w:sz w:val="18"/>
                <w:szCs w:val="18"/>
              </w:rPr>
            </w:pPr>
            <w:r w:rsidRPr="00F7077A">
              <w:rPr>
                <w:rFonts w:ascii="Arial" w:hAnsi="Arial" w:cs="Arial"/>
                <w:sz w:val="18"/>
                <w:szCs w:val="18"/>
              </w:rPr>
              <w:t>Quản lý khách hàng và cấu hình</w:t>
            </w:r>
          </w:p>
        </w:tc>
        <w:tc>
          <w:tcPr>
            <w:tcW w:w="1721" w:type="dxa"/>
          </w:tcPr>
          <w:p w14:paraId="16F06FDF" w14:textId="77777777" w:rsidR="00ED73F8" w:rsidRPr="00F7077A" w:rsidRDefault="00000000">
            <w:pPr>
              <w:rPr>
                <w:rFonts w:ascii="Arial" w:hAnsi="Arial" w:cs="Arial"/>
                <w:sz w:val="18"/>
                <w:szCs w:val="18"/>
              </w:rPr>
            </w:pPr>
            <w:r w:rsidRPr="00F7077A">
              <w:rPr>
                <w:rFonts w:ascii="Arial" w:hAnsi="Arial" w:cs="Arial"/>
                <w:sz w:val="18"/>
                <w:szCs w:val="18"/>
              </w:rPr>
              <w:t>Quản lý danh sách khách hàng</w:t>
            </w:r>
          </w:p>
        </w:tc>
        <w:tc>
          <w:tcPr>
            <w:tcW w:w="1977" w:type="dxa"/>
          </w:tcPr>
          <w:p w14:paraId="210087F8" w14:textId="77777777" w:rsidR="00ED73F8" w:rsidRPr="00F7077A" w:rsidRDefault="00000000">
            <w:pPr>
              <w:rPr>
                <w:rFonts w:ascii="Arial" w:hAnsi="Arial" w:cs="Arial"/>
                <w:sz w:val="18"/>
                <w:szCs w:val="18"/>
              </w:rPr>
            </w:pPr>
            <w:r w:rsidRPr="00F7077A">
              <w:rPr>
                <w:rFonts w:ascii="Arial" w:hAnsi="Arial" w:cs="Arial"/>
                <w:sz w:val="18"/>
                <w:szCs w:val="18"/>
              </w:rPr>
              <w:t>admin-customer-management.html</w:t>
            </w:r>
          </w:p>
        </w:tc>
        <w:tc>
          <w:tcPr>
            <w:tcW w:w="1717" w:type="dxa"/>
          </w:tcPr>
          <w:p w14:paraId="2C6CF349" w14:textId="77777777" w:rsidR="00ED73F8" w:rsidRPr="00F7077A" w:rsidRDefault="00000000">
            <w:pPr>
              <w:rPr>
                <w:rFonts w:ascii="Arial" w:hAnsi="Arial" w:cs="Arial"/>
                <w:sz w:val="18"/>
                <w:szCs w:val="18"/>
              </w:rPr>
            </w:pPr>
            <w:r w:rsidRPr="00F7077A">
              <w:rPr>
                <w:rFonts w:ascii="Arial" w:hAnsi="Arial" w:cs="Arial"/>
                <w:sz w:val="18"/>
                <w:szCs w:val="18"/>
              </w:rPr>
              <w:t>R</w:t>
            </w:r>
          </w:p>
        </w:tc>
      </w:tr>
      <w:tr w:rsidR="00ED73F8" w:rsidRPr="00F7077A" w14:paraId="3368C742" w14:textId="77777777" w:rsidTr="00F7077A">
        <w:tc>
          <w:tcPr>
            <w:tcW w:w="1718" w:type="dxa"/>
            <w:shd w:val="clear" w:color="auto" w:fill="FDE9D9" w:themeFill="accent6" w:themeFillTint="33"/>
          </w:tcPr>
          <w:p w14:paraId="174E17E0"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Quản trị viên</w:t>
            </w:r>
          </w:p>
        </w:tc>
        <w:tc>
          <w:tcPr>
            <w:tcW w:w="1723" w:type="dxa"/>
          </w:tcPr>
          <w:p w14:paraId="29F6A373" w14:textId="77777777" w:rsidR="00ED73F8" w:rsidRPr="00F7077A" w:rsidRDefault="00000000">
            <w:pPr>
              <w:rPr>
                <w:rFonts w:ascii="Arial" w:hAnsi="Arial" w:cs="Arial"/>
                <w:sz w:val="18"/>
                <w:szCs w:val="18"/>
              </w:rPr>
            </w:pPr>
            <w:r w:rsidRPr="00F7077A">
              <w:rPr>
                <w:rFonts w:ascii="Arial" w:hAnsi="Arial" w:cs="Arial"/>
                <w:sz w:val="18"/>
                <w:szCs w:val="18"/>
              </w:rPr>
              <w:t>Quản lý khách hàng và cấu hình</w:t>
            </w:r>
          </w:p>
        </w:tc>
        <w:tc>
          <w:tcPr>
            <w:tcW w:w="1721" w:type="dxa"/>
          </w:tcPr>
          <w:p w14:paraId="75E939A8" w14:textId="77777777" w:rsidR="00ED73F8" w:rsidRPr="00F7077A" w:rsidRDefault="00000000">
            <w:pPr>
              <w:rPr>
                <w:rFonts w:ascii="Arial" w:hAnsi="Arial" w:cs="Arial"/>
                <w:sz w:val="18"/>
                <w:szCs w:val="18"/>
              </w:rPr>
            </w:pPr>
            <w:r w:rsidRPr="00F7077A">
              <w:rPr>
                <w:rFonts w:ascii="Arial" w:hAnsi="Arial" w:cs="Arial"/>
                <w:sz w:val="18"/>
                <w:szCs w:val="18"/>
              </w:rPr>
              <w:t>Quản lý tài khoản nhân viên</w:t>
            </w:r>
          </w:p>
        </w:tc>
        <w:tc>
          <w:tcPr>
            <w:tcW w:w="1977" w:type="dxa"/>
          </w:tcPr>
          <w:p w14:paraId="0F55DBCB" w14:textId="77777777" w:rsidR="00ED73F8" w:rsidRPr="00F7077A" w:rsidRDefault="00000000">
            <w:pPr>
              <w:rPr>
                <w:rFonts w:ascii="Arial" w:hAnsi="Arial" w:cs="Arial"/>
                <w:sz w:val="18"/>
                <w:szCs w:val="18"/>
              </w:rPr>
            </w:pPr>
            <w:r w:rsidRPr="00F7077A">
              <w:rPr>
                <w:rFonts w:ascii="Arial" w:hAnsi="Arial" w:cs="Arial"/>
                <w:sz w:val="18"/>
                <w:szCs w:val="18"/>
              </w:rPr>
              <w:t>admin-user-management.html</w:t>
            </w:r>
          </w:p>
        </w:tc>
        <w:tc>
          <w:tcPr>
            <w:tcW w:w="1717" w:type="dxa"/>
          </w:tcPr>
          <w:p w14:paraId="6BDDB4AA" w14:textId="77777777" w:rsidR="00ED73F8" w:rsidRPr="00F7077A" w:rsidRDefault="00000000">
            <w:pPr>
              <w:rPr>
                <w:rFonts w:ascii="Arial" w:hAnsi="Arial" w:cs="Arial"/>
                <w:sz w:val="18"/>
                <w:szCs w:val="18"/>
              </w:rPr>
            </w:pPr>
            <w:r w:rsidRPr="00F7077A">
              <w:rPr>
                <w:rFonts w:ascii="Arial" w:hAnsi="Arial" w:cs="Arial"/>
                <w:sz w:val="18"/>
                <w:szCs w:val="18"/>
              </w:rPr>
              <w:t>C, R, U</w:t>
            </w:r>
          </w:p>
        </w:tc>
      </w:tr>
      <w:tr w:rsidR="00ED73F8" w:rsidRPr="00F7077A" w14:paraId="14199EC5" w14:textId="77777777" w:rsidTr="00F7077A">
        <w:tc>
          <w:tcPr>
            <w:tcW w:w="1718" w:type="dxa"/>
            <w:shd w:val="clear" w:color="auto" w:fill="FDE9D9" w:themeFill="accent6" w:themeFillTint="33"/>
          </w:tcPr>
          <w:p w14:paraId="55B0FF39" w14:textId="77777777" w:rsidR="00ED73F8" w:rsidRPr="00F7077A" w:rsidRDefault="00000000">
            <w:pPr>
              <w:rPr>
                <w:rFonts w:ascii="Arial" w:hAnsi="Arial" w:cs="Arial"/>
                <w:b/>
                <w:bCs/>
                <w:color w:val="1F497D" w:themeColor="text2"/>
                <w:sz w:val="18"/>
                <w:szCs w:val="18"/>
              </w:rPr>
            </w:pPr>
            <w:r w:rsidRPr="00F7077A">
              <w:rPr>
                <w:rFonts w:ascii="Arial" w:hAnsi="Arial" w:cs="Arial"/>
                <w:b/>
                <w:bCs/>
                <w:color w:val="1F497D" w:themeColor="text2"/>
                <w:sz w:val="18"/>
                <w:szCs w:val="18"/>
              </w:rPr>
              <w:t>Quản trị viên</w:t>
            </w:r>
          </w:p>
        </w:tc>
        <w:tc>
          <w:tcPr>
            <w:tcW w:w="1723" w:type="dxa"/>
          </w:tcPr>
          <w:p w14:paraId="023C1C28" w14:textId="77777777" w:rsidR="00ED73F8" w:rsidRPr="00F7077A" w:rsidRDefault="00000000">
            <w:pPr>
              <w:rPr>
                <w:rFonts w:ascii="Arial" w:hAnsi="Arial" w:cs="Arial"/>
                <w:sz w:val="18"/>
                <w:szCs w:val="18"/>
              </w:rPr>
            </w:pPr>
            <w:r w:rsidRPr="00F7077A">
              <w:rPr>
                <w:rFonts w:ascii="Arial" w:hAnsi="Arial" w:cs="Arial"/>
                <w:sz w:val="18"/>
                <w:szCs w:val="18"/>
              </w:rPr>
              <w:t>Quản lý khách hàng và cấu hình</w:t>
            </w:r>
          </w:p>
        </w:tc>
        <w:tc>
          <w:tcPr>
            <w:tcW w:w="1721" w:type="dxa"/>
          </w:tcPr>
          <w:p w14:paraId="5710D3F7" w14:textId="77777777" w:rsidR="00ED73F8" w:rsidRPr="00F7077A" w:rsidRDefault="00000000">
            <w:pPr>
              <w:rPr>
                <w:rFonts w:ascii="Arial" w:hAnsi="Arial" w:cs="Arial"/>
                <w:sz w:val="18"/>
                <w:szCs w:val="18"/>
              </w:rPr>
            </w:pPr>
            <w:r w:rsidRPr="00F7077A">
              <w:rPr>
                <w:rFonts w:ascii="Arial" w:hAnsi="Arial" w:cs="Arial"/>
                <w:sz w:val="18"/>
                <w:szCs w:val="18"/>
              </w:rPr>
              <w:t>Cài đặt cấu hình hệ thống</w:t>
            </w:r>
          </w:p>
        </w:tc>
        <w:tc>
          <w:tcPr>
            <w:tcW w:w="1977" w:type="dxa"/>
          </w:tcPr>
          <w:p w14:paraId="3BA095BB" w14:textId="77777777" w:rsidR="00ED73F8" w:rsidRPr="00F7077A" w:rsidRDefault="00000000">
            <w:pPr>
              <w:rPr>
                <w:rFonts w:ascii="Arial" w:hAnsi="Arial" w:cs="Arial"/>
                <w:sz w:val="18"/>
                <w:szCs w:val="18"/>
              </w:rPr>
            </w:pPr>
            <w:r w:rsidRPr="00F7077A">
              <w:rPr>
                <w:rFonts w:ascii="Arial" w:hAnsi="Arial" w:cs="Arial"/>
                <w:sz w:val="18"/>
                <w:szCs w:val="18"/>
              </w:rPr>
              <w:t>admin-invoice-settings.html</w:t>
            </w:r>
          </w:p>
        </w:tc>
        <w:tc>
          <w:tcPr>
            <w:tcW w:w="1717" w:type="dxa"/>
          </w:tcPr>
          <w:p w14:paraId="1A9D001A" w14:textId="77777777" w:rsidR="00ED73F8" w:rsidRPr="00F7077A" w:rsidRDefault="00000000">
            <w:pPr>
              <w:rPr>
                <w:rFonts w:ascii="Arial" w:hAnsi="Arial" w:cs="Arial"/>
                <w:sz w:val="18"/>
                <w:szCs w:val="18"/>
              </w:rPr>
            </w:pPr>
            <w:r w:rsidRPr="00F7077A">
              <w:rPr>
                <w:rFonts w:ascii="Arial" w:hAnsi="Arial" w:cs="Arial"/>
                <w:sz w:val="18"/>
                <w:szCs w:val="18"/>
              </w:rPr>
              <w:t>C, R, U, D</w:t>
            </w:r>
          </w:p>
        </w:tc>
      </w:tr>
    </w:tbl>
    <w:p w14:paraId="207F5D1E" w14:textId="77777777" w:rsidR="00F7077A" w:rsidRPr="00F7077A" w:rsidRDefault="00F7077A">
      <w:pPr>
        <w:pStyle w:val="Heading2"/>
        <w:rPr>
          <w:rFonts w:ascii="Arial" w:hAnsi="Arial" w:cs="Arial"/>
          <w:sz w:val="18"/>
          <w:szCs w:val="18"/>
        </w:rPr>
      </w:pPr>
      <w:r w:rsidRPr="00F7077A">
        <w:rPr>
          <w:rFonts w:ascii="Arial" w:hAnsi="Arial" w:cs="Arial"/>
          <w:sz w:val="18"/>
          <w:szCs w:val="18"/>
        </w:rPr>
        <w:t>Thao tác CRUD: (Tạo/Đọc/Sửa/Xóa)</w:t>
      </w:r>
    </w:p>
    <w:p w14:paraId="35EC9D52" w14:textId="390C1B48" w:rsidR="00ED73F8" w:rsidRPr="00F7077A" w:rsidRDefault="00000000">
      <w:pPr>
        <w:pStyle w:val="Heading2"/>
        <w:rPr>
          <w:rFonts w:ascii="Arial" w:hAnsi="Arial" w:cs="Arial"/>
          <w:sz w:val="18"/>
          <w:szCs w:val="18"/>
        </w:rPr>
      </w:pPr>
      <w:r w:rsidRPr="00F7077A">
        <w:rPr>
          <w:rFonts w:ascii="Arial" w:hAnsi="Arial" w:cs="Arial"/>
          <w:sz w:val="18"/>
          <w:szCs w:val="18"/>
        </w:rPr>
        <w:t>Các màn hình dùng chung</w:t>
      </w:r>
    </w:p>
    <w:p w14:paraId="515C1DA4" w14:textId="77777777" w:rsidR="00ED73F8" w:rsidRPr="00F7077A" w:rsidRDefault="00000000">
      <w:pPr>
        <w:rPr>
          <w:rFonts w:ascii="Arial" w:hAnsi="Arial" w:cs="Arial"/>
          <w:sz w:val="18"/>
          <w:szCs w:val="18"/>
        </w:rPr>
      </w:pPr>
      <w:r w:rsidRPr="00F7077A">
        <w:rPr>
          <w:rFonts w:ascii="Arial" w:hAnsi="Arial" w:cs="Arial"/>
          <w:sz w:val="18"/>
          <w:szCs w:val="18"/>
        </w:rPr>
        <w:t>Ngoài các chức năng phân quyền ở trên, dự án cần bao gồm các màn hình chung cho mọi người dùng:</w:t>
      </w:r>
    </w:p>
    <w:p w14:paraId="55EA0806" w14:textId="77777777" w:rsidR="00ED73F8" w:rsidRPr="00F7077A" w:rsidRDefault="00000000">
      <w:pPr>
        <w:pStyle w:val="ListBullet"/>
        <w:rPr>
          <w:rFonts w:ascii="Arial" w:hAnsi="Arial" w:cs="Arial"/>
          <w:sz w:val="18"/>
          <w:szCs w:val="18"/>
        </w:rPr>
      </w:pPr>
      <w:r w:rsidRPr="00F7077A">
        <w:rPr>
          <w:rFonts w:ascii="Arial" w:hAnsi="Arial" w:cs="Arial"/>
          <w:sz w:val="18"/>
          <w:szCs w:val="18"/>
        </w:rPr>
        <w:t>- index.html (Trang chủ giới thiệu)</w:t>
      </w:r>
    </w:p>
    <w:p w14:paraId="0E42BA28" w14:textId="77777777" w:rsidR="00ED73F8" w:rsidRPr="00F7077A" w:rsidRDefault="00000000">
      <w:pPr>
        <w:pStyle w:val="ListBullet"/>
        <w:rPr>
          <w:rFonts w:ascii="Arial" w:hAnsi="Arial" w:cs="Arial"/>
          <w:sz w:val="18"/>
          <w:szCs w:val="18"/>
        </w:rPr>
      </w:pPr>
      <w:r w:rsidRPr="00F7077A">
        <w:rPr>
          <w:rFonts w:ascii="Arial" w:hAnsi="Arial" w:cs="Arial"/>
          <w:sz w:val="18"/>
          <w:szCs w:val="18"/>
        </w:rPr>
        <w:t>- login.html (Đăng nhập / Phân quyền)</w:t>
      </w:r>
    </w:p>
    <w:p w14:paraId="30EC3A31" w14:textId="77777777" w:rsidR="00ED73F8" w:rsidRPr="00F7077A" w:rsidRDefault="00000000">
      <w:pPr>
        <w:pStyle w:val="ListBullet"/>
        <w:rPr>
          <w:rFonts w:ascii="Arial" w:hAnsi="Arial" w:cs="Arial"/>
          <w:sz w:val="18"/>
          <w:szCs w:val="18"/>
        </w:rPr>
      </w:pPr>
      <w:r w:rsidRPr="00F7077A">
        <w:rPr>
          <w:rFonts w:ascii="Arial" w:hAnsi="Arial" w:cs="Arial"/>
          <w:sz w:val="18"/>
          <w:szCs w:val="18"/>
        </w:rPr>
        <w:t>- profile.html (Thông tin cá nhân)</w:t>
      </w:r>
    </w:p>
    <w:p w14:paraId="71814356" w14:textId="77777777" w:rsidR="00ED73F8" w:rsidRPr="00F7077A" w:rsidRDefault="00000000">
      <w:pPr>
        <w:pStyle w:val="ListBullet"/>
        <w:rPr>
          <w:rFonts w:ascii="Arial" w:hAnsi="Arial" w:cs="Arial"/>
          <w:sz w:val="18"/>
          <w:szCs w:val="18"/>
        </w:rPr>
      </w:pPr>
      <w:r w:rsidRPr="00F7077A">
        <w:rPr>
          <w:rFonts w:ascii="Arial" w:hAnsi="Arial" w:cs="Arial"/>
          <w:sz w:val="18"/>
          <w:szCs w:val="18"/>
        </w:rPr>
        <w:t>- 404.html (Không tìm thấy trang)</w:t>
      </w:r>
    </w:p>
    <w:sectPr w:rsidR="00ED73F8" w:rsidRPr="00F7077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78BE" w14:textId="77777777" w:rsidR="00781B80" w:rsidRDefault="00781B80" w:rsidP="00F7077A">
      <w:pPr>
        <w:spacing w:after="0" w:line="240" w:lineRule="auto"/>
      </w:pPr>
      <w:r>
        <w:separator/>
      </w:r>
    </w:p>
  </w:endnote>
  <w:endnote w:type="continuationSeparator" w:id="0">
    <w:p w14:paraId="2E045582" w14:textId="77777777" w:rsidR="00781B80" w:rsidRDefault="00781B80" w:rsidP="00F70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0A6D4" w14:textId="77777777" w:rsidR="00781B80" w:rsidRDefault="00781B80" w:rsidP="00F7077A">
      <w:pPr>
        <w:spacing w:after="0" w:line="240" w:lineRule="auto"/>
      </w:pPr>
      <w:r>
        <w:separator/>
      </w:r>
    </w:p>
  </w:footnote>
  <w:footnote w:type="continuationSeparator" w:id="0">
    <w:p w14:paraId="3F7C5C21" w14:textId="77777777" w:rsidR="00781B80" w:rsidRDefault="00781B80" w:rsidP="00F70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50E7" w14:textId="7A5FE9AD" w:rsidR="00F7077A" w:rsidRDefault="00F7077A">
    <w:pPr>
      <w:pStyle w:val="Header"/>
    </w:pPr>
    <w:r>
      <w:t>NHÓM 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91761">
    <w:abstractNumId w:val="8"/>
  </w:num>
  <w:num w:numId="2" w16cid:durableId="78063744">
    <w:abstractNumId w:val="6"/>
  </w:num>
  <w:num w:numId="3" w16cid:durableId="44106233">
    <w:abstractNumId w:val="5"/>
  </w:num>
  <w:num w:numId="4" w16cid:durableId="1281373102">
    <w:abstractNumId w:val="4"/>
  </w:num>
  <w:num w:numId="5" w16cid:durableId="688870263">
    <w:abstractNumId w:val="7"/>
  </w:num>
  <w:num w:numId="6" w16cid:durableId="1416433652">
    <w:abstractNumId w:val="3"/>
  </w:num>
  <w:num w:numId="7" w16cid:durableId="457454237">
    <w:abstractNumId w:val="2"/>
  </w:num>
  <w:num w:numId="8" w16cid:durableId="1879851438">
    <w:abstractNumId w:val="1"/>
  </w:num>
  <w:num w:numId="9" w16cid:durableId="109124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1218"/>
    <w:rsid w:val="00781B80"/>
    <w:rsid w:val="00AA1D8D"/>
    <w:rsid w:val="00B47730"/>
    <w:rsid w:val="00CB0664"/>
    <w:rsid w:val="00DF2238"/>
    <w:rsid w:val="00ED73F8"/>
    <w:rsid w:val="00F707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CF9E5"/>
  <w14:defaultImageDpi w14:val="300"/>
  <w15:docId w15:val="{ABFFFC1A-B100-45C9-B437-A8A851E2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Cung Quang Huy-65XD10</cp:lastModifiedBy>
  <cp:revision>2</cp:revision>
  <dcterms:created xsi:type="dcterms:W3CDTF">2026-09-22T03:03:00Z</dcterms:created>
  <dcterms:modified xsi:type="dcterms:W3CDTF">2026-09-22T03:03:00Z</dcterms:modified>
  <cp:category/>
</cp:coreProperties>
</file>